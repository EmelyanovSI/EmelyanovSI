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1F4E79"/>
          <w:sz w:val="48"/>
        </w:rPr>
        <w:t>SIARHEI YEMIALYANAU</w:t>
      </w:r>
    </w:p>
    <w:p>
      <w:pPr>
        <w:spacing w:after="200"/>
      </w:pPr>
      <w:r>
        <w:rPr>
          <w:i/>
          <w:color w:val="555555"/>
          <w:sz w:val="26"/>
        </w:rPr>
        <w:t>Software Engineer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 xml:space="preserve">Location: </w:t>
            </w:r>
            <w:r>
              <w:rPr>
                <w:color w:val="222222"/>
                <w:sz w:val="19"/>
              </w:rPr>
              <w:t>Batumi, Georgia (GMT+4)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 xml:space="preserve">GitHub: </w:t>
            </w:r>
            <w:r>
              <w:rPr>
                <w:color w:val="222222"/>
                <w:sz w:val="19"/>
              </w:rPr>
              <w:t>github.com/EmelyanovSI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 xml:space="preserve">Phone: </w:t>
            </w:r>
            <w:r>
              <w:rPr>
                <w:color w:val="222222"/>
                <w:sz w:val="19"/>
              </w:rPr>
              <w:t>+995 591 267 671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 xml:space="preserve">Stack Overflow: </w:t>
            </w:r>
            <w:r>
              <w:rPr>
                <w:color w:val="222222"/>
                <w:sz w:val="19"/>
              </w:rPr>
              <w:t>stackoverflow.com/users/19843762/siarhei-yemialyanau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 xml:space="preserve">Email: </w:t>
            </w:r>
            <w:r>
              <w:rPr>
                <w:color w:val="222222"/>
                <w:sz w:val="19"/>
              </w:rPr>
              <w:t>xemelyanov@gmail.com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 xml:space="preserve">Google Play: </w:t>
            </w:r>
            <w:r>
              <w:rPr>
                <w:color w:val="222222"/>
                <w:sz w:val="19"/>
              </w:rPr>
              <w:t>play.google.com/store/apps/dev?id=6130095027780591104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 xml:space="preserve">LinkedIn: </w:t>
            </w:r>
            <w:r>
              <w:rPr>
                <w:color w:val="222222"/>
                <w:sz w:val="19"/>
              </w:rPr>
              <w:t>linkedin.com/in/siarhei-yemelianau</w:t>
            </w:r>
          </w:p>
        </w:tc>
        <w:tc>
          <w:tcPr>
            <w:tcW w:type="dxa" w:w="4986"/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 xml:space="preserve">Behance: </w:t>
            </w:r>
            <w:r>
              <w:rPr>
                <w:color w:val="222222"/>
                <w:sz w:val="19"/>
              </w:rPr>
              <w:t>behance.net/xemelyanov</w:t>
            </w:r>
          </w:p>
        </w:tc>
      </w:tr>
      <w:tr>
        <w:tc>
          <w:tcPr>
            <w:tcW w:type="dxa" w:w="4986"/>
            <w:tcBorders>
              <w:bottom w:val="single" w:sz="10" w:space="1" w:color="1F4E79"/>
            </w:tcBorders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 xml:space="preserve">Telegram: </w:t>
            </w:r>
            <w:r>
              <w:rPr>
                <w:color w:val="222222"/>
                <w:sz w:val="19"/>
              </w:rPr>
              <w:t>@EmelyanovSI</w:t>
            </w:r>
          </w:p>
        </w:tc>
        <w:tc>
          <w:tcPr>
            <w:tcW w:type="dxa" w:w="4986"/>
            <w:tcBorders>
              <w:bottom w:val="single" w:sz="10" w:space="1" w:color="1F4E79"/>
            </w:tcBorders>
          </w:tcPr>
          <w:p>
            <w:pPr>
              <w:spacing w:after="40"/>
            </w:pPr>
            <w:r/>
            <w:r>
              <w:rPr>
                <w:b/>
                <w:color w:val="1F4E79"/>
                <w:sz w:val="19"/>
              </w:rPr>
              <w:t xml:space="preserve">WhatsApp: </w:t>
            </w:r>
            <w:r>
              <w:rPr>
                <w:color w:val="222222"/>
                <w:sz w:val="19"/>
              </w:rPr>
              <w:t>@EmelyanovSI</w:t>
            </w:r>
          </w:p>
        </w:tc>
      </w:tr>
    </w:tbl>
    <w:p>
      <w:pPr>
        <w:spacing w:after="80" w:before="0"/>
      </w:pPr>
    </w:p>
    <w:p>
      <w:pPr>
        <w:keepNext/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5"/>
        </w:rPr>
        <w:t>PROFESSIONAL SUMMARY</w:t>
      </w:r>
    </w:p>
    <w:p>
      <w:pPr>
        <w:spacing w:after="80"/>
      </w:pPr>
      <w:r>
        <w:rPr>
          <w:b w:val="0"/>
          <w:i w:val="0"/>
          <w:color w:val="222222"/>
          <w:sz w:val="21"/>
        </w:rPr>
        <w:t>Software Engineer with 7+ years of experience building full-stack web and mobile products, from backend APIs and databases to production Flutter and React applications. Comfortable working across the stack: Python/Django and Node.js/Express on the backend, React/TypeScript/Vue.js on the web, and Flutter/Dart for iOS and Android, and applying Clean Architecture principles to keep codebases maintainable and testable. Experienced with Docker-based CI/CD pipelines, REST/WebSocket API design, and delivering features for products used in the fintech, govtech, fleet-management, and legal-tech domains. Adaptable, detail-oriented, and used to working in small, cross-functional engineering teams and on independent projects alike.</w:t>
      </w:r>
    </w:p>
    <w:p>
      <w:pPr>
        <w:keepNext/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5"/>
        </w:rPr>
        <w:t>CORE TECHNICAL SKILLS</w:t>
      </w:r>
    </w:p>
    <w:p>
      <w:pPr>
        <w:spacing w:after="80"/>
      </w:pPr>
      <w:r>
        <w:rPr>
          <w:b/>
          <w:color w:val="1F4E79"/>
          <w:sz w:val="21"/>
        </w:rPr>
        <w:t xml:space="preserve">Mobile Development: </w:t>
      </w:r>
      <w:r>
        <w:rPr>
          <w:color w:val="222222"/>
          <w:sz w:val="21"/>
        </w:rPr>
        <w:t>Flutter/Dart, Android (Java/Kotlin), iOS</w:t>
      </w:r>
    </w:p>
    <w:p>
      <w:pPr>
        <w:spacing w:after="80"/>
      </w:pPr>
      <w:r>
        <w:rPr>
          <w:b/>
          <w:color w:val="1F4E79"/>
          <w:sz w:val="21"/>
        </w:rPr>
        <w:t xml:space="preserve">Architecture &amp; State Management: </w:t>
      </w:r>
      <w:r>
        <w:rPr>
          <w:color w:val="222222"/>
          <w:sz w:val="21"/>
        </w:rPr>
        <w:t>Clean Architecture, BLoC, Cubit, Freezed, dependency injection (get_it, injectable), repository pattern, Redux, Vuex, Pinia</w:t>
      </w:r>
    </w:p>
    <w:p>
      <w:pPr>
        <w:spacing w:after="80"/>
      </w:pPr>
      <w:r>
        <w:rPr>
          <w:b/>
          <w:color w:val="1F4E79"/>
          <w:sz w:val="21"/>
        </w:rPr>
        <w:t xml:space="preserve">Networking &amp; Integrations: </w:t>
      </w:r>
      <w:r>
        <w:rPr>
          <w:color w:val="222222"/>
          <w:sz w:val="21"/>
        </w:rPr>
        <w:t>REST APIs, WebSockets, Dio, Retrofit2, JSON, authentication and token management (JWT)</w:t>
      </w:r>
    </w:p>
    <w:p>
      <w:pPr>
        <w:spacing w:after="80"/>
      </w:pPr>
      <w:r>
        <w:rPr>
          <w:b/>
          <w:color w:val="1F4E79"/>
          <w:sz w:val="21"/>
        </w:rPr>
        <w:t xml:space="preserve">Data Storage: </w:t>
      </w:r>
      <w:r>
        <w:rPr>
          <w:color w:val="222222"/>
          <w:sz w:val="21"/>
        </w:rPr>
        <w:t>SQLite, Hive, SharedPreferences, Flutter Secure Storage, MongoDB, PostgreSQL, MS SQL Server, MySQL, Firebase (Realtime Database, Auth)</w:t>
      </w:r>
    </w:p>
    <w:p>
      <w:pPr>
        <w:spacing w:after="80"/>
      </w:pPr>
      <w:r>
        <w:rPr>
          <w:b/>
          <w:color w:val="1F4E79"/>
          <w:sz w:val="21"/>
        </w:rPr>
        <w:t xml:space="preserve">Frontend &amp; Web: </w:t>
      </w:r>
      <w:r>
        <w:rPr>
          <w:color w:val="222222"/>
          <w:sz w:val="21"/>
        </w:rPr>
        <w:t>Flutter, React, TypeScript, JavaScript, Vue.js (Vue3, Vite), Angular, Redux, GoRouter, TailwindCSS, Material UI, Bootstrap, Axios</w:t>
      </w:r>
    </w:p>
    <w:p>
      <w:pPr>
        <w:spacing w:after="80"/>
      </w:pPr>
      <w:r>
        <w:rPr>
          <w:b/>
          <w:color w:val="1F4E79"/>
          <w:sz w:val="21"/>
        </w:rPr>
        <w:t xml:space="preserve">Backend: </w:t>
      </w:r>
      <w:r>
        <w:rPr>
          <w:color w:val="222222"/>
          <w:sz w:val="21"/>
        </w:rPr>
        <w:t>Node.js, Express.js, Python, Django, Django REST Framework</w:t>
      </w:r>
    </w:p>
    <w:p>
      <w:pPr>
        <w:spacing w:after="80"/>
      </w:pPr>
      <w:r>
        <w:rPr>
          <w:b/>
          <w:color w:val="1F4E79"/>
          <w:sz w:val="21"/>
        </w:rPr>
        <w:t xml:space="preserve">Infrastructure &amp; DevOps: </w:t>
      </w:r>
      <w:r>
        <w:rPr>
          <w:color w:val="222222"/>
          <w:sz w:val="21"/>
        </w:rPr>
        <w:t>Docker, Docker Compose, Nginx, Git, GitHub, GitLab, Gitea, CI/CD (GitHub Actions, CircleCI, Jenkins), multistage builds, environment management (dev/qa/prod)</w:t>
      </w:r>
    </w:p>
    <w:p>
      <w:pPr>
        <w:spacing w:after="80"/>
      </w:pPr>
      <w:r>
        <w:rPr>
          <w:b/>
          <w:color w:val="1F4E79"/>
          <w:sz w:val="21"/>
        </w:rPr>
        <w:t xml:space="preserve">Testing &amp; Quality: </w:t>
      </w:r>
      <w:r>
        <w:rPr>
          <w:color w:val="222222"/>
          <w:sz w:val="21"/>
        </w:rPr>
        <w:t>Unit &amp; integration testing, Mockito, Faker, Jest, Vitest, React Testing Library, SonarQube, ESLint/Prettier, code review</w:t>
      </w:r>
    </w:p>
    <w:p>
      <w:pPr>
        <w:spacing w:after="80"/>
      </w:pPr>
      <w:r>
        <w:rPr>
          <w:b/>
          <w:color w:val="1F4E79"/>
          <w:sz w:val="21"/>
        </w:rPr>
        <w:t xml:space="preserve">Other Tools: </w:t>
      </w:r>
      <w:r>
        <w:rPr>
          <w:color w:val="222222"/>
          <w:sz w:val="21"/>
        </w:rPr>
        <w:t>ML Kit (on-device OCR), flutter_map, geocoding, camera, in_app_update, Postman, Jira, Confluence, Figma, Agile/Scrum, mobile app store deployment (Google Play, App Store, App Gallery)</w:t>
      </w:r>
    </w:p>
    <w:p>
      <w:pPr>
        <w:keepNext/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5"/>
        </w:rPr>
        <w:t>PROFESSIONAL EXPERIENCE</w:t>
      </w:r>
    </w:p>
    <w:p>
      <w:pPr>
        <w:keepNext/>
        <w:tabs>
          <w:tab w:pos="9936" w:val="right"/>
        </w:tabs>
        <w:spacing w:after="20"/>
      </w:pPr>
      <w:r>
        <w:rPr>
          <w:b/>
          <w:color w:val="222222"/>
          <w:sz w:val="23"/>
        </w:rPr>
        <w:t>Software Engineer</w:t>
      </w:r>
      <w:r>
        <w:tab/>
      </w:r>
      <w:r>
        <w:rPr>
          <w:i/>
          <w:color w:val="555555"/>
          <w:sz w:val="20"/>
        </w:rPr>
        <w:t>Nov 2023 - Present</w:t>
      </w:r>
    </w:p>
    <w:p>
      <w:pPr>
        <w:keepNext/>
        <w:spacing w:after="100"/>
      </w:pPr>
      <w:r>
        <w:rPr>
          <w:i/>
          <w:color w:val="1F4E79"/>
          <w:sz w:val="21"/>
        </w:rPr>
        <w:t>PumpPay (Pty) Ltd — South Africa | Remote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Develop and maintain the PumpPay fleet-management platform: a Django REST Framework backend, a Flutter web dashboard (fleet/merchant portals), and Flutter mobile apps for drivers and forecourt operators, published on Google Play, App Store and App Gallery; the public marketing site is built separately in React.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Build and maintain Docker-based CI/CD pipelines for building, tagging, and releasing the Flutter applications.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Apply Clean Architecture, BLoC/Cubit state management, Freezed, and dependency injection (get_it/injectable) to support maintainable and scalable development.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Integrate REST APIs, WebSocket connections, authentication services and secure local data storage (Hive, Flutter Secure Storage).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Work with payment-related functionality, transaction flows, maps and location services (flutter_map, geocoding), document processing (ML Kit) and notifications.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Write unit and integration tests (Mockito, Faker) to maintain code quality across releases.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Contribute across related products within the same engineering group, including a Django/React fintech platform (TeamFu), a Flutter mobile wallet (Zarply).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Participate in technical planning, code reviews, troubleshooting, application releases and ongoing product maintenance.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Work directly with product and design stakeholders to scope, implement, and ship features end to end.</w:t>
      </w:r>
    </w:p>
    <w:p>
      <w:pPr>
        <w:spacing w:after="40"/>
      </w:pPr>
    </w:p>
    <w:p>
      <w:pPr>
        <w:keepNext/>
        <w:tabs>
          <w:tab w:pos="9936" w:val="right"/>
        </w:tabs>
        <w:spacing w:after="20"/>
      </w:pPr>
      <w:r>
        <w:rPr>
          <w:b/>
          <w:color w:val="222222"/>
          <w:sz w:val="23"/>
        </w:rPr>
        <w:t>Software Engineer (previously Student Intern)</w:t>
      </w:r>
      <w:r>
        <w:tab/>
      </w:r>
      <w:r>
        <w:rPr>
          <w:i/>
          <w:color w:val="555555"/>
          <w:sz w:val="20"/>
        </w:rPr>
        <w:t>Oct 2019 - Jul 2023</w:t>
      </w:r>
    </w:p>
    <w:p>
      <w:pPr>
        <w:keepNext/>
        <w:spacing w:after="100"/>
      </w:pPr>
      <w:r>
        <w:rPr>
          <w:i/>
          <w:color w:val="1F4E79"/>
          <w:sz w:val="21"/>
        </w:rPr>
        <w:t>IBA Group — Gomel, Belarus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Delivered frontend and full-stack features for external and internal client projects within a large, established outsourcing company.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Built and maintained frontend services for a national digital-government platform (React, Redux, TypeScript), giving citizens and businesses access to public services such as bill payments, licensing, and appointments; integrated REST APIs, wrote unit tests, and used the company's internal component library.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Reviewed and triaged pull requests, wrote internal technical documentation, and collaborated with cross-functional teams using Jira and Confluence in an Agile workflow.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Progressed from Student Intern (Oct 2019 - Jun 2021) to Software Engineer (Jul 2021 - Nov 2023) over the course of the engagement.</w:t>
      </w:r>
    </w:p>
    <w:p>
      <w:pPr>
        <w:spacing w:after="40"/>
      </w:pPr>
    </w:p>
    <w:p>
      <w:pPr>
        <w:keepNext/>
        <w:tabs>
          <w:tab w:pos="9936" w:val="right"/>
        </w:tabs>
        <w:spacing w:after="100"/>
      </w:pPr>
      <w:r>
        <w:rPr>
          <w:b/>
          <w:color w:val="222222"/>
          <w:sz w:val="23"/>
        </w:rPr>
        <w:t>Personal Projects, University &amp; Independent Learning</w:t>
      </w:r>
      <w:r>
        <w:tab/>
      </w:r>
      <w:r>
        <w:rPr>
          <w:i/>
          <w:color w:val="555555"/>
          <w:sz w:val="20"/>
        </w:rPr>
        <w:t>2017 - 2024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Designed and built full-stack web applications (Node.js, Express, MongoDB, React) for personal ventures.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Developed and published a Flutter mobile application to the Google Play Store, handling the app end to end from UI to release.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Built assorted personal/open-source tools, including a TypeScript break-even calculator (core library, CLI, and HTTP service), a document scanning app using on-device OCR and ML Kit, and a stock-tracking application.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Designed and built a full-stack university scheduling system end to end: a React/TypeScript web client, a React Native mobile app (iOS/Android), a Node.js/Express backend, and Firebase Realtime Database/MongoDB for live and archived data.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Built an Android application (Kotlin) that helped users identify medication equivalents across countries by name or active substance, integrating a REST API via Retrofit2.</w:t>
      </w:r>
    </w:p>
    <w:p>
      <w:pPr>
        <w:pStyle w:val="ListBullet"/>
        <w:spacing w:after="60"/>
        <w:ind w:left="283"/>
      </w:pPr>
      <w:r>
        <w:rPr>
          <w:color w:val="222222"/>
          <w:sz w:val="21"/>
        </w:rPr>
        <w:t>Built a desktop data-management application (Electron, React, Material UI) backed by MS SQL Server, including reporting, Excel export, and search functionality.</w:t>
      </w:r>
    </w:p>
    <w:p>
      <w:pPr>
        <w:keepNext/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5"/>
        </w:rPr>
        <w:t>EDUCATION</w:t>
      </w:r>
    </w:p>
    <w:p>
      <w:pPr>
        <w:tabs>
          <w:tab w:pos="9936" w:val="right"/>
        </w:tabs>
        <w:spacing w:after="20"/>
      </w:pPr>
      <w:r>
        <w:rPr>
          <w:b/>
          <w:color w:val="222222"/>
          <w:sz w:val="22"/>
        </w:rPr>
        <w:t>Master's Degree in Information Technology and Programming</w:t>
      </w:r>
      <w:r>
        <w:tab/>
      </w:r>
      <w:r>
        <w:rPr>
          <w:i/>
          <w:color w:val="555555"/>
          <w:sz w:val="20"/>
        </w:rPr>
        <w:t>Sep 2021 - May 2023</w:t>
      </w:r>
    </w:p>
    <w:p>
      <w:pPr>
        <w:spacing w:after="160"/>
      </w:pPr>
      <w:r>
        <w:rPr>
          <w:i/>
          <w:color w:val="1F4E79"/>
          <w:sz w:val="21"/>
        </w:rPr>
        <w:t>Francisk Skorina Gomel State University — Gomel, Belarus</w:t>
      </w:r>
    </w:p>
    <w:p>
      <w:pPr>
        <w:tabs>
          <w:tab w:pos="9936" w:val="right"/>
        </w:tabs>
        <w:spacing w:after="20"/>
      </w:pPr>
      <w:r>
        <w:rPr>
          <w:b/>
          <w:color w:val="222222"/>
          <w:sz w:val="22"/>
        </w:rPr>
        <w:t>Bachelor's Degree in Software Engineering</w:t>
      </w:r>
      <w:r>
        <w:tab/>
      </w:r>
      <w:r>
        <w:rPr>
          <w:i/>
          <w:color w:val="555555"/>
          <w:sz w:val="20"/>
        </w:rPr>
        <w:t>Sep 2017 - Jul 2021</w:t>
      </w:r>
    </w:p>
    <w:p>
      <w:pPr>
        <w:spacing w:after="160"/>
      </w:pPr>
      <w:r>
        <w:rPr>
          <w:i/>
          <w:color w:val="1F4E79"/>
          <w:sz w:val="21"/>
        </w:rPr>
        <w:t>Francisk Skorina Gomel State University — Gomel, Belarus</w:t>
      </w:r>
    </w:p>
    <w:p>
      <w:pPr>
        <w:keepNext/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5"/>
        </w:rPr>
        <w:t>CERTIFICATIONS &amp; TRAINING</w:t>
      </w:r>
    </w:p>
    <w:p>
      <w:pPr>
        <w:tabs>
          <w:tab w:pos="9936" w:val="right"/>
        </w:tabs>
        <w:spacing w:after="20"/>
      </w:pPr>
      <w:r>
        <w:rPr>
          <w:b/>
          <w:color w:val="222222"/>
          <w:sz w:val="22"/>
        </w:rPr>
        <w:t>"Commercial Software Development — Front-end" remote training program</w:t>
      </w:r>
      <w:r>
        <w:tab/>
      </w:r>
      <w:r>
        <w:rPr>
          <w:i/>
          <w:color w:val="555555"/>
          <w:sz w:val="20"/>
        </w:rPr>
        <w:t>Jun 2023 - Jul 2023</w:t>
      </w:r>
    </w:p>
    <w:p>
      <w:pPr>
        <w:spacing w:after="160"/>
      </w:pPr>
      <w:r>
        <w:rPr>
          <w:i/>
          <w:color w:val="1F4E79"/>
          <w:sz w:val="21"/>
        </w:rPr>
        <w:t>Itransition — Gomel, Belarus</w:t>
      </w:r>
    </w:p>
    <w:p>
      <w:pPr>
        <w:tabs>
          <w:tab w:pos="9936" w:val="right"/>
        </w:tabs>
        <w:spacing w:after="20"/>
      </w:pPr>
      <w:r>
        <w:rPr>
          <w:b/>
          <w:color w:val="222222"/>
          <w:sz w:val="22"/>
        </w:rPr>
        <w:t>Internal IBA Group training courses: Git, JavaScript, React, Angular, Angular Advanced, Node.js, Python 3, Vue3</w:t>
      </w:r>
      <w:r>
        <w:tab/>
      </w:r>
      <w:r>
        <w:rPr>
          <w:i/>
          <w:color w:val="555555"/>
          <w:sz w:val="20"/>
        </w:rPr>
        <w:t>Oct 2019 - Jun 2021</w:t>
      </w:r>
    </w:p>
    <w:p>
      <w:pPr>
        <w:spacing w:after="160"/>
      </w:pPr>
      <w:r>
        <w:rPr>
          <w:i/>
          <w:color w:val="1F4E79"/>
          <w:sz w:val="21"/>
        </w:rPr>
        <w:t>IBA Group — Gomel, Belarus</w:t>
      </w:r>
    </w:p>
    <w:p>
      <w:pPr>
        <w:keepNext/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5"/>
        </w:rPr>
        <w:t>LANGUAGES</w:t>
      </w:r>
    </w:p>
    <w:p>
      <w:pPr>
        <w:spacing w:after="80"/>
      </w:pPr>
      <w:r>
        <w:rPr>
          <w:color w:val="222222"/>
          <w:sz w:val="21"/>
        </w:rPr>
        <w:t>English   •   Belarusian   •   Russian   •   Ukrainian</w:t>
      </w:r>
    </w:p>
    <w:p>
      <w:pPr>
        <w:keepNext/>
        <w:spacing w:before="320" w:after="120"/>
        <w:pBdr>
          <w:bottom w:val="single" w:sz="6" w:space="4" w:color="1F4E79"/>
        </w:pBdr>
      </w:pPr>
      <w:r>
        <w:rPr>
          <w:rFonts w:ascii="Calibri" w:hAnsi="Calibri"/>
          <w:b/>
          <w:color w:val="1F4E79"/>
          <w:sz w:val="25"/>
        </w:rPr>
        <w:t>ADDITIONAL INFORMATION</w:t>
      </w:r>
    </w:p>
    <w:p>
      <w:pPr>
        <w:spacing w:after="80"/>
      </w:pPr>
      <w:r>
        <w:rPr>
          <w:b/>
          <w:color w:val="1F4E79"/>
          <w:sz w:val="21"/>
        </w:rPr>
        <w:t xml:space="preserve">Nationality: </w:t>
      </w:r>
      <w:r>
        <w:rPr>
          <w:color w:val="222222"/>
          <w:sz w:val="21"/>
        </w:rPr>
        <w:t>Belarusian</w:t>
      </w:r>
    </w:p>
    <w:p>
      <w:pPr>
        <w:spacing w:after="80"/>
      </w:pPr>
      <w:r>
        <w:rPr>
          <w:b/>
          <w:color w:val="1F4E79"/>
          <w:sz w:val="21"/>
        </w:rPr>
        <w:t xml:space="preserve">Current residence: </w:t>
      </w:r>
      <w:r>
        <w:rPr>
          <w:color w:val="222222"/>
          <w:sz w:val="21"/>
        </w:rPr>
        <w:t>Batumi, Georgia</w:t>
      </w:r>
    </w:p>
    <w:p>
      <w:pPr>
        <w:spacing w:after="80"/>
      </w:pPr>
      <w:r>
        <w:rPr>
          <w:b/>
          <w:color w:val="1F4E79"/>
          <w:sz w:val="21"/>
        </w:rPr>
        <w:t xml:space="preserve">Residence status: </w:t>
      </w:r>
      <w:r>
        <w:rPr>
          <w:color w:val="222222"/>
          <w:sz w:val="21"/>
        </w:rPr>
        <w:t>Temporary Residence Permit in Georgia</w:t>
      </w:r>
    </w:p>
    <w:p>
      <w:pPr>
        <w:spacing w:after="80"/>
      </w:pPr>
      <w:r>
        <w:rPr>
          <w:b/>
          <w:color w:val="1F4E79"/>
          <w:sz w:val="21"/>
        </w:rPr>
        <w:t xml:space="preserve">Employment format: </w:t>
      </w:r>
      <w:r>
        <w:rPr>
          <w:color w:val="222222"/>
          <w:sz w:val="21"/>
        </w:rPr>
        <w:t>Remote, Hybrid, or Office; open to relocation</w:t>
      </w:r>
    </w:p>
    <w:p>
      <w:pPr>
        <w:spacing w:after="80"/>
      </w:pPr>
      <w:r>
        <w:rPr>
          <w:b/>
          <w:color w:val="1F4E79"/>
          <w:sz w:val="21"/>
        </w:rPr>
        <w:t xml:space="preserve">Supporting documents: </w:t>
      </w:r>
      <w:r>
        <w:rPr>
          <w:color w:val="222222"/>
          <w:sz w:val="21"/>
        </w:rPr>
        <w:t>Available upon request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